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68A00"/>
          <w:sz w:val="56"/>
        </w:rPr>
        <w:t>管理画面 操作マニュアル</w:t>
      </w:r>
    </w:p>
    <w:p/>
    <w:p>
      <w:pPr>
        <w:jc w:val="center"/>
      </w:pPr>
      <w:r>
        <w:rPr>
          <w:color w:val="666666"/>
          <w:sz w:val="28"/>
        </w:rPr>
        <w:t>ちほプロジェクト - みんなの平泉</w:t>
      </w:r>
    </w:p>
    <w:p/>
    <w:p/>
    <w:p>
      <w:pPr>
        <w:jc w:val="center"/>
      </w:pPr>
      <w:r>
        <w:rPr>
          <w:color w:val="999999"/>
          <w:sz w:val="22"/>
        </w:rPr>
        <w:t>対象: 管理者（admin）/ 役場職員（municipal）</w:t>
        <w:br/>
        <w:t>更新日: 2026-03-07</w:t>
      </w:r>
    </w:p>
    <w:p>
      <w:r>
        <w:br w:type="page"/>
      </w:r>
    </w:p>
    <w:p>
      <w:pPr>
        <w:pStyle w:val="Heading1"/>
      </w:pPr>
      <w:r>
        <w:t>目次</w:t>
      </w:r>
    </w:p>
    <w:p>
      <w:r>
        <w:rPr>
          <w:b/>
          <w:sz w:val="22"/>
        </w:rPr>
        <w:t>第1章 管理者パネル（/admin）</w:t>
      </w:r>
    </w:p>
    <w:p>
      <w:pPr>
        <w:pStyle w:val="ListBullet"/>
      </w:pPr>
      <w:r>
        <w:t xml:space="preserve">  1. ログイン</w:t>
      </w:r>
    </w:p>
    <w:p>
      <w:pPr>
        <w:pStyle w:val="ListBullet"/>
      </w:pPr>
      <w:r>
        <w:t xml:space="preserve">  2. ダッシュボード</w:t>
      </w:r>
    </w:p>
    <w:p>
      <w:pPr>
        <w:pStyle w:val="ListBullet"/>
      </w:pPr>
      <w:r>
        <w:t xml:space="preserve">  3. ユーザー管理</w:t>
      </w:r>
    </w:p>
    <w:p>
      <w:pPr>
        <w:pStyle w:val="ListBullet"/>
      </w:pPr>
      <w:r>
        <w:t xml:space="preserve">  4. 応募管理</w:t>
      </w:r>
    </w:p>
    <w:p>
      <w:pPr>
        <w:pStyle w:val="ListBullet"/>
      </w:pPr>
      <w:r>
        <w:t xml:space="preserve">  5. 操作ログ</w:t>
      </w:r>
    </w:p>
    <w:p/>
    <w:p>
      <w:r>
        <w:rPr>
          <w:b/>
          <w:sz w:val="22"/>
        </w:rPr>
        <w:t>第2章 役場パネル（/municipal）</w:t>
      </w:r>
    </w:p>
    <w:p>
      <w:pPr>
        <w:pStyle w:val="ListBullet"/>
      </w:pPr>
      <w:r>
        <w:t xml:space="preserve">  6. ログイン</w:t>
      </w:r>
    </w:p>
    <w:p>
      <w:pPr>
        <w:pStyle w:val="ListBullet"/>
      </w:pPr>
      <w:r>
        <w:t xml:space="preserve">  7. 応募一覧（閲覧）</w:t>
      </w:r>
    </w:p>
    <w:p>
      <w:pPr>
        <w:pStyle w:val="ListBullet"/>
      </w:pPr>
      <w:r>
        <w:t xml:space="preserve">  8. CSVダウンロード</w:t>
      </w:r>
    </w:p>
    <w:p>
      <w:pPr>
        <w:pStyle w:val="ListBullet"/>
      </w:pPr>
      <w:r>
        <w:t xml:space="preserve">  9. 操作ログ（閲覧）</w:t>
      </w:r>
    </w:p>
    <w:p/>
    <w:p>
      <w:r>
        <w:rPr>
          <w:b/>
          <w:sz w:val="22"/>
        </w:rPr>
        <w:t>付録A データ項目仕様</w:t>
      </w:r>
    </w:p>
    <w:p>
      <w:pPr>
        <w:pStyle w:val="ListBullet"/>
      </w:pPr>
      <w:r>
        <w:t xml:space="preserve">  A-1. 管理者パネル一覧画面の表示項目</w:t>
      </w:r>
    </w:p>
    <w:p>
      <w:pPr>
        <w:pStyle w:val="ListBullet"/>
      </w:pPr>
      <w:r>
        <w:t xml:space="preserve">  A-2. CSVファイル出力項目</w:t>
      </w:r>
    </w:p>
    <w:p>
      <w:r>
        <w:br w:type="page"/>
      </w:r>
    </w:p>
    <w:p>
      <w:pPr>
        <w:pStyle w:val="Heading1"/>
      </w:pPr>
      <w:r>
        <w:t>第1章 管理者パネル（/admin）</w:t>
      </w:r>
    </w:p>
    <w:p>
      <w:r>
        <w:t>管理者は、ユーザー管理・応募管理・操作ログの閲覧など、システム全体を管理できます。</w:t>
      </w:r>
    </w:p>
    <w:p>
      <w:pPr>
        <w:pStyle w:val="Heading2"/>
      </w:pPr>
      <w:r>
        <w:t>1. 管理者パネルへのログイン</w:t>
      </w:r>
    </w:p>
    <w:p>
      <w:r>
        <w:t>URL: https://サイトURL/admin/login</w:t>
      </w:r>
    </w:p>
    <w:p>
      <w:r>
        <w:rPr>
          <w:b/>
          <w:color w:val="333333"/>
          <w:sz w:val="22"/>
        </w:rPr>
        <w:t>手順 1-1: ログイン画面を開く</w:t>
      </w:r>
    </w:p>
    <w:p>
      <w:r>
        <w:t>ブラウザで管理パネルのURLにアクセスすると、ログイン画面が表示されます。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emp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1-2: メールアドレスを入力する</w:t>
      </w:r>
    </w:p>
    <w:p>
      <w:r>
        <w:t>赤枠のメールアドレス欄に、管理者アカウントのメールアドレスを入力します。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email_high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1-3: パスワードを入力し、ログインボタンを押す</w:t>
      </w:r>
    </w:p>
    <w:p>
      <w:r>
        <w:t>パスワードを入力し、赤枠の「ログイン」ボタンをクリックします。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ダッシュボード</w:t>
      </w:r>
    </w:p>
    <w:p>
      <w:r>
        <w:t>ログインすると、ダッシュボードが表示されます。左側のサイドバーから各機能にアクセスできます。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サイドバーのメニュー: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メニュー</w:t>
            </w:r>
          </w:p>
        </w:tc>
        <w:tc>
          <w:tcPr>
            <w:tcW w:type="dxa" w:w="6236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機能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ダッシュボード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トップページ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応募管理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全応募の一覧・詳細・編集・CSVダウンロード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Filament Shield &gt; ロール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ロール・権限の管理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システム管理 &gt; ユーザー管理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全ユーザーの一覧・作成・編集・削除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システム管理 &gt; 操作ログ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操作履歴の閲覧</w:t>
            </w:r>
          </w:p>
        </w:tc>
      </w:tr>
    </w:tbl>
    <w:p/>
    <w:p>
      <w:pPr>
        <w:pStyle w:val="Heading2"/>
      </w:pPr>
      <w:r>
        <w:t>3. ユーザー管理</w:t>
      </w:r>
    </w:p>
    <w:p>
      <w:r>
        <w:rPr>
          <w:b/>
          <w:color w:val="333333"/>
          <w:sz w:val="22"/>
        </w:rPr>
        <w:t>手順 3-1: ユーザー管理を開く</w:t>
      </w:r>
    </w:p>
    <w:p>
      <w:r>
        <w:t>サイドバーの赤枠「ユーザー管理」をクリックします。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idebar_users_high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3-2: ユーザー一覧</w:t>
      </w:r>
    </w:p>
    <w:p>
      <w:r>
        <w:t>全ユーザーの一覧が表示されます。氏名・メールアドレス・ロールで検索・フィルタリングが可能です。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09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rs_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操作:</w:t>
      </w:r>
    </w:p>
    <w:p>
      <w:pPr>
        <w:pStyle w:val="ListBullet"/>
      </w:pPr>
      <w:r>
        <w:t>「表示」: ユーザーの詳細を閲覧</w:t>
      </w:r>
    </w:p>
    <w:p>
      <w:pPr>
        <w:pStyle w:val="ListBullet"/>
      </w:pPr>
      <w:r>
        <w:t>「編集」: ユーザー情報を変更</w:t>
      </w:r>
    </w:p>
    <w:p>
      <w:pPr>
        <w:pStyle w:val="ListBullet"/>
      </w:pPr>
      <w:r>
        <w:t>検索欄: 氏名・メールアドレスで検索</w:t>
      </w:r>
    </w:p>
    <w:p>
      <w:pPr>
        <w:pStyle w:val="ListBullet"/>
      </w:pPr>
      <w:r>
        <w:t>フィルタアイコン: ロールでフィルタリング</w:t>
      </w:r>
    </w:p>
    <w:p>
      <w:r>
        <w:rPr>
          <w:b/>
          <w:color w:val="333333"/>
          <w:sz w:val="22"/>
        </w:rPr>
        <w:t>手順 3-3: ユーザーを新規作成する</w:t>
      </w:r>
    </w:p>
    <w:p>
      <w:r>
        <w:t>赤枠の「作成」ボタンをクリックします。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836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users_new_button_high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ユーザー作成フォームが表示されます。必要な情報を入力して「作成」ボタンを押します。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users_create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入力項目: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113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必須</w:t>
            </w:r>
          </w:p>
        </w:tc>
        <w:tc>
          <w:tcPr>
            <w:tcW w:type="dxa" w:w="5669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ユーザーの名前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ログイン用（重複不可）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パスワード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8文字以上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ロール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ワーカー / 企業 / 管理者 / 役所 から選択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Spatieロール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権限管理用ロール（複数選択可）</w:t>
            </w:r>
          </w:p>
        </w:tc>
      </w:tr>
    </w:tbl>
    <w:p/>
    <w:p>
      <w:r>
        <w:rPr>
          <w:b/>
          <w:color w:val="333333"/>
          <w:sz w:val="22"/>
        </w:rPr>
        <w:t>手順 3-4: ユーザー詳細を表示する</w:t>
      </w:r>
    </w:p>
    <w:p>
      <w:r>
        <w:t>一覧画面で赤枠の行をクリック、または「表示」リンクをクリックします。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094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sers_row_high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ユーザーの詳細情報が表示されます。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sers_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応募管理</w:t>
      </w:r>
    </w:p>
    <w:p>
      <w:r>
        <w:rPr>
          <w:b/>
          <w:color w:val="333333"/>
          <w:sz w:val="22"/>
        </w:rPr>
        <w:t>手順 4-1: 応募管理を開く</w:t>
      </w:r>
    </w:p>
    <w:p>
      <w:r>
        <w:t>サイドバーの赤枠「応募管理」をクリックします。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962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idebar_applications_highl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4-2: 応募一覧</w:t>
      </w:r>
    </w:p>
    <w:p>
      <w:r>
        <w:t>全応募データの一覧が表示されます。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05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pplications_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4-3: CSVダウンロード</w:t>
      </w:r>
    </w:p>
    <w:p>
      <w:r>
        <w:t>赤枠の「CSVダウンロード」ボタンをクリックすると、応募データをCSVファイルとしてダウンロードできます。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05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pplications_csv_highligh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4-4: 応募詳細を表示する</w:t>
      </w:r>
    </w:p>
    <w:p>
      <w:r>
        <w:t>一覧の赤枠の行をクリック、または「表示」リンクをクリックします。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705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applications_row_highligh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0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応募の詳細情報が表示されます。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779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applications_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操作ログ</w:t>
      </w:r>
    </w:p>
    <w:p>
      <w:r>
        <w:t>システムの操作履歴を閲覧できます。ユーザーの登録・編集・応募のステータス変更などが記録されています。</w:t>
      </w:r>
    </w:p>
    <w:p>
      <w:r>
        <w:rPr>
          <w:b/>
          <w:color w:val="333333"/>
          <w:sz w:val="22"/>
        </w:rPr>
        <w:t>手順 5-1: 操作ログを開く</w:t>
      </w:r>
    </w:p>
    <w:p>
      <w:r>
        <w:t>サイドバーの赤枠「操作ログ」をクリックします。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094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sidebar_logs_highligh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5-2: 操作ログ一覧</w:t>
      </w:r>
    </w:p>
    <w:p>
      <w:r>
        <w:t>操作ログの一覧が表示されます。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8368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activity_logs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5-3: 操作ログ詳細</w:t>
      </w:r>
    </w:p>
    <w:p>
      <w:r>
        <w:t>一覧の赤枠の行をクリックすると、詳細が表示されます。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836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ctivity_logs_row_highligh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操作の詳細（変更内容・変更前後の値など）が確認できます。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activity_logs_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第2章 役場パネル（/municipal）</w:t>
      </w:r>
    </w:p>
    <w:p>
      <w:r>
        <w:t>役場職員は、応募データの閲覧とCSVダウンロードのみ利用できます。データの編集・削除はできません。</w:t>
      </w:r>
    </w:p>
    <w:p>
      <w:pPr>
        <w:pStyle w:val="Heading2"/>
      </w:pPr>
      <w:r>
        <w:t>6. 役場パネルへのログイン</w:t>
      </w:r>
    </w:p>
    <w:p>
      <w:r>
        <w:t>URL: https://サイトURL/municipal/login</w:t>
      </w:r>
    </w:p>
    <w:p>
      <w:r>
        <w:rPr>
          <w:b/>
          <w:color w:val="333333"/>
          <w:sz w:val="22"/>
        </w:rPr>
        <w:t>手順 6-1: ログイン画面を開く</w:t>
      </w:r>
    </w:p>
    <w:p>
      <w:r>
        <w:t>ブラウザで役場パネルのURLにアクセスすると、ログイン画面が表示されます。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empt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6-2: メールアドレスを入力する</w:t>
      </w:r>
    </w:p>
    <w:p>
      <w:r>
        <w:t>赤枠のメールアドレス欄に、役場アカウントのメールアドレスを入力します。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email_highligh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6-3: パスワードを入力し、ログインボタンを押す</w:t>
      </w:r>
    </w:p>
    <w:p>
      <w:r>
        <w:t>パスワードを入力し、赤枠の「ログイン」ボタンをクリックします。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ogin_fill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ログイン後、ダッシュボードが表示されます。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応募一覧（閲覧）</w:t>
      </w:r>
    </w:p>
    <w:p>
      <w:r>
        <w:rPr>
          <w:b/>
          <w:color w:val="333333"/>
          <w:sz w:val="22"/>
        </w:rPr>
        <w:t>手順 7-1: 応募一覧を開く</w:t>
      </w:r>
    </w:p>
    <w:p>
      <w:r>
        <w:t>サイドバーの「応募管理」をクリックします。</w:t>
      </w:r>
    </w:p>
    <w:p>
      <w:r>
        <w:rPr>
          <w:b/>
          <w:color w:val="333333"/>
          <w:sz w:val="22"/>
        </w:rPr>
        <w:t>手順 7-2: 応募一覧（読取専用）</w:t>
      </w:r>
    </w:p>
    <w:p>
      <w:r>
        <w:t>全応募データの一覧が表示されます。閲覧のみで、編集・削除はできません。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805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plications_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80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7-3: 応募詳細を表示する</w:t>
      </w:r>
    </w:p>
    <w:p>
      <w:r>
        <w:t>赤枠の行をクリックすると、応募の詳細が表示されます。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5479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lications_row_highligh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応募の詳細情報（応募者・募集内容・ステータスなど）が確認できます。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7798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plications_view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CSVダウンロード</w:t>
      </w:r>
    </w:p>
    <w:p>
      <w:r>
        <w:t>応募データをCSVファイルとしてダウンロードできます。期間を指定してフィルタリングが可能です。</w:t>
      </w:r>
    </w:p>
    <w:p>
      <w:r>
        <w:rPr>
          <w:b/>
          <w:color w:val="333333"/>
          <w:sz w:val="22"/>
        </w:rPr>
        <w:t>手順 8-1: CSVダウンロード画面を開く</w:t>
      </w:r>
    </w:p>
    <w:p>
      <w:r>
        <w:t>サイドバーの赤枠「CSVダウンロード」をクリックします。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22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idebar_csv_highligh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8-2: 期間を指定する（任意）</w:t>
      </w:r>
    </w:p>
    <w:p>
      <w:r>
        <w:t>開始日・終了日を入力して、ダウンロード対象の期間を指定できます。未指定の場合は全期間が対象です。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sv_download_p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8-3: ダウンロードを実行する</w:t>
      </w:r>
    </w:p>
    <w:p>
      <w:r>
        <w:t>赤枠の「CSVダウンロード」ボタンをクリックすると、CSVファイルがダウンロードされます。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sv_download_button_highligh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操作ログ（閲覧）</w:t>
      </w:r>
    </w:p>
    <w:p>
      <w:r>
        <w:t>システムの操作履歴を閲覧できます。読取専用です。</w:t>
      </w:r>
    </w:p>
    <w:p>
      <w:r>
        <w:rPr>
          <w:b/>
          <w:color w:val="333333"/>
          <w:sz w:val="22"/>
        </w:rPr>
        <w:t>手順 9-1: 操作ログを開く</w:t>
      </w:r>
    </w:p>
    <w:p>
      <w:r>
        <w:t>サイドバーの赤枠「操作ログ」をクリックします。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idebar_logs_highligh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9-2: 操作ログ一覧</w:t>
      </w:r>
    </w:p>
    <w:p>
      <w:r>
        <w:t>操作ログの一覧が表示されます。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0941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ctivity_logs_l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9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333333"/>
          <w:sz w:val="22"/>
        </w:rPr>
        <w:t>手順 9-3: 操作ログ詳細</w:t>
      </w:r>
    </w:p>
    <w:p>
      <w:r>
        <w:t>赤枠の行をクリックすると、操作の詳細が表示されます。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8368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ctivity_logs_row_highligh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操作の詳細（変更内容・変更前後の値など）が確認できます。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18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activity_logs_view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付録A データ項目仕様</w:t>
      </w:r>
    </w:p>
    <w:p>
      <w:pPr>
        <w:pStyle w:val="Heading2"/>
      </w:pPr>
      <w:r>
        <w:t>A-1. 管理者パネル一覧画面の表示項目</w:t>
      </w:r>
    </w:p>
    <w:p>
      <w:pPr>
        <w:pStyle w:val="Heading3"/>
      </w:pPr>
      <w:r>
        <w:t>A-1-1. ユーザー管理一覧（/admin/users）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表示カラム名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テーブル名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フィールド名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サンプル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森田 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t.morita@example.com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ロール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ワーカー（worker）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Spatieロール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model_has_roles → roles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roles.name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worker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登録日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2026/03/05</w:t>
            </w:r>
          </w:p>
        </w:tc>
      </w:tr>
    </w:tbl>
    <w:p/>
    <w:p>
      <w:pPr>
        <w:pStyle w:val="Heading3"/>
      </w:pPr>
      <w:r>
        <w:t>A-1-2. 応募管理一覧（/admin/job-applications）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表示カラム名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テーブル名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フィールド名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サンプル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求人タイトル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job_posts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農作業のお手伝い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企業名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users（company）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平泉観光協会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応募者名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users（worker）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森田 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users（worker）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worker@example.com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応募中（applied）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応募日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applied_at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2026/03/05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判定日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judged_at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2026/03/06</w:t>
            </w:r>
          </w:p>
        </w:tc>
      </w:tr>
    </w:tbl>
    <w:p/>
    <w:p>
      <w:r>
        <w:rPr>
          <w:b/>
        </w:rPr>
        <w:t>ステータスの値: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DB値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画面表示</w:t>
            </w:r>
          </w:p>
        </w:tc>
        <w:tc>
          <w:tcPr>
            <w:tcW w:type="dxa" w:w="170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バッジ色</w:t>
            </w:r>
          </w:p>
        </w:tc>
        <w:tc>
          <w:tcPr>
            <w:tcW w:type="dxa" w:w="3969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応募中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黄色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応募直後の状態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承認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緑色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ホストが応募を承認した状態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不承認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赤色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ホストが応募を不承認とした状態</w:t>
            </w:r>
          </w:p>
        </w:tc>
      </w:tr>
    </w:tbl>
    <w:p/>
    <w:p>
      <w:pPr>
        <w:pStyle w:val="Heading3"/>
      </w:pPr>
      <w:r>
        <w:t>A-1-3. 操作ログ一覧（/admin/activity-logs）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表示カラム名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テーブル名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フィールド名</w:t>
            </w:r>
          </w:p>
        </w:tc>
        <w:tc>
          <w:tcPr>
            <w:tcW w:type="dxa" w:w="2551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サンプル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日時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2026/03/05 14:30:00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操作者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activity_log → 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causer.name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対象モデル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subject_type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操作内容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作成（created）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対象ID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activity_log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subject_id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15</w:t>
            </w:r>
          </w:p>
        </w:tc>
      </w:tr>
    </w:tbl>
    <w:p/>
    <w:p>
      <w:r>
        <w:rPr>
          <w:b/>
        </w:rPr>
        <w:t>操作内容の値: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DB値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画面表示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バッジ色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作成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緑色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updated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更新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黄色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deleted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削除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赤色</w:t>
            </w:r>
          </w:p>
        </w:tc>
      </w:tr>
    </w:tbl>
    <w:p/>
    <w:p>
      <w:r>
        <w:br w:type="page"/>
      </w:r>
    </w:p>
    <w:p>
      <w:pPr>
        <w:pStyle w:val="Heading2"/>
      </w:pPr>
      <w:r>
        <w:t>A-2. CSVファイル出力項目</w:t>
      </w:r>
    </w:p>
    <w:p>
      <w:r>
        <w:t>管理者パネルの応募管理一覧、および役場パネルのCSVダウンロード画面からダウンロードできるCSVファイルの項目です。</w:t>
      </w:r>
    </w:p>
    <w:p>
      <w:r>
        <w:t>ファイル名の形式: 応募一覧_YYYYMMDD_HHmmss.csv（例: 応募一覧_20260307_143000.csv）</w:t>
      </w:r>
    </w:p>
    <w:p>
      <w:r>
        <w:t>文字コード: UTF-8（BOM付き、Excel対応）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67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CSVカラム名</w:t>
            </w:r>
          </w:p>
        </w:tc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テーブル名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フィールド名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サンプル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森田 強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worker@example.com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ハンドルネーム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worker_profiles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handle_name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もりたん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性別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worker_profiles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gender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男性（male）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生年月日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worker_profiles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birthdate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1990/05/15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現住所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worker_profiles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current_address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平泉町平泉字衣関1-2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電話番号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worker_profiles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phone_number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090-1234-5678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出身地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locations（birth_location）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prefecture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岩手県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居住地（都道府県）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locations（current_location_1）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prefecture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岩手県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志望動機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motive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地域活動に興味があり...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応募理由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reasons（JSON）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力仕事ができる、写真撮影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応募中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応募日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applied_at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2026/03/05 14:30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判定日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job_applications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judged_at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2026/03/06 10:00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求人タイトル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job_posts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job_title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農作業のお手伝い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企業名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users（company）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平泉観光協会</w:t>
            </w:r>
          </w:p>
        </w:tc>
      </w:tr>
    </w:tbl>
    <w:p/>
    <w:p>
      <w:r>
        <w:rPr>
          <w:b/>
        </w:rPr>
        <w:t>CSV出力時の変換ルール: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フィールド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DB値</w:t>
            </w:r>
          </w:p>
        </w:tc>
        <w:tc>
          <w:tcPr>
            <w:tcW w:type="dxa" w:w="2835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CSV出力値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性別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男性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性別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female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女性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性別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その他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applied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応募中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承認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ステータス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不承認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応募理由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JSON配列 ["理由1","理由2"]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理由1、理由2（読点区切り）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日時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2026-03-05 14:30:00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2026/03/05 14:30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生年月日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1990-05-15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1990/05/15</w:t>
            </w:r>
          </w:p>
        </w:tc>
      </w:tr>
    </w:tbl>
    <w:p/>
    <w:p>
      <w:r>
        <w:br w:type="page"/>
      </w:r>
    </w:p>
    <w:p>
      <w:pPr>
        <w:pStyle w:val="Heading1"/>
      </w:pPr>
      <w:r>
        <w:t>補足</w:t>
      </w:r>
    </w:p>
    <w:p>
      <w:pPr>
        <w:pStyle w:val="Heading2"/>
      </w:pPr>
      <w:r>
        <w:t>権限の違い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535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管理者</w:t>
            </w:r>
          </w:p>
        </w:tc>
        <w:tc>
          <w:tcPr>
            <w:tcW w:type="dxa" w:w="2268"/>
            <w:shd w:val="clear" w:color="auto" w:fill="F5F5F5"/>
          </w:tcPr>
          <w:p>
            <w:pPr>
              <w:jc w:val="center"/>
            </w:pPr>
            <w:r>
              <w:rPr>
                <w:b/>
                <w:sz w:val="18"/>
              </w:rPr>
              <w:t>役場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ユーザーの作成・編集・削除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応募の閲覧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応募のステータス変更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CSVダウンロード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操作ログの閲覧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ロール・権限の管理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</w:tr>
    </w:tbl>
    <w:p/>
    <w:p>
      <w:pPr>
        <w:pStyle w:val="Heading2"/>
      </w:pPr>
      <w:r>
        <w:t>スクリーンショットの再撮影</w:t>
      </w:r>
    </w:p>
    <w:p>
      <w:r>
        <w:t>画面の変更があった場合は、以下のコマンドでスクリーンショットを再撮影し、docxを再生成できます。</w:t>
      </w:r>
    </w:p>
    <w:p>
      <w:r>
        <w:rPr>
          <w:rFonts w:ascii="Consolas" w:hAnsi="Consolas"/>
          <w:sz w:val="18"/>
        </w:rPr>
        <w:t>node docs/manual/capture.mjs</w:t>
        <w:br/>
        <w:t>python3 docs/manual/generate_docx.py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